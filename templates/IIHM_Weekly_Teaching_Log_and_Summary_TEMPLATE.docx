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0EC" w:rsidRDefault="00B620EC" w:rsidP="0005077B">
      <w:pPr>
        <w:pStyle w:val="Title"/>
        <w:jc w:val="center"/>
        <w:rPr>
          <w:rFonts w:ascii="Calibri" w:hAnsi="Calibri" w:cs="Calibri"/>
          <w:color w:val="auto"/>
          <w:sz w:val="40"/>
        </w:rPr>
      </w:pPr>
      <w:r>
        <w:rPr>
          <w:rFonts w:ascii="Calibri" w:hAnsi="Calibri" w:cs="Calibri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72064" behindDoc="1" locked="0" layoutInCell="1" allowOverlap="1" wp14:anchorId="53FCD8AE" wp14:editId="26117CCE">
            <wp:simplePos x="0" y="0"/>
            <wp:positionH relativeFrom="column">
              <wp:posOffset>1918970</wp:posOffset>
            </wp:positionH>
            <wp:positionV relativeFrom="paragraph">
              <wp:posOffset>-567055</wp:posOffset>
            </wp:positionV>
            <wp:extent cx="1616075" cy="128270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HM Logo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20EC" w:rsidRDefault="00B620EC" w:rsidP="0005077B">
      <w:pPr>
        <w:pStyle w:val="Title"/>
        <w:jc w:val="center"/>
        <w:rPr>
          <w:rFonts w:ascii="Calibri" w:hAnsi="Calibri" w:cs="Calibri"/>
          <w:color w:val="auto"/>
          <w:sz w:val="40"/>
        </w:rPr>
      </w:pPr>
    </w:p>
    <w:p w:rsidR="00B620EC" w:rsidRDefault="00B620EC" w:rsidP="0005077B">
      <w:pPr>
        <w:pStyle w:val="Title"/>
        <w:jc w:val="center"/>
        <w:rPr>
          <w:rFonts w:ascii="Calibri" w:hAnsi="Calibri" w:cs="Calibri"/>
          <w:color w:val="auto"/>
          <w:sz w:val="40"/>
        </w:rPr>
      </w:pPr>
    </w:p>
    <w:p w:rsidR="0005077B" w:rsidRPr="0005077B" w:rsidRDefault="0005077B" w:rsidP="00B620EC">
      <w:pPr>
        <w:pStyle w:val="Title"/>
        <w:jc w:val="center"/>
        <w:rPr>
          <w:rFonts w:ascii="Calibri" w:hAnsi="Calibri" w:cs="Calibri"/>
          <w:color w:val="auto"/>
          <w:sz w:val="40"/>
        </w:rPr>
      </w:pPr>
      <w:r w:rsidRPr="0005077B">
        <w:rPr>
          <w:rFonts w:ascii="Calibri" w:hAnsi="Calibri" w:cs="Calibri"/>
          <w:color w:val="auto"/>
          <w:sz w:val="40"/>
        </w:rPr>
        <w:t>IIHM HYDERABAD</w:t>
      </w:r>
    </w:p>
    <w:p w:rsidR="00A358C9" w:rsidRPr="0005077B" w:rsidRDefault="007A0422" w:rsidP="0005077B">
      <w:pPr>
        <w:pStyle w:val="Title"/>
        <w:jc w:val="center"/>
        <w:rPr>
          <w:rFonts w:ascii="Calibri" w:hAnsi="Calibri" w:cs="Calibri"/>
          <w:color w:val="auto"/>
          <w:sz w:val="40"/>
        </w:rPr>
      </w:pPr>
      <w:r w:rsidRPr="0005077B">
        <w:rPr>
          <w:rFonts w:ascii="Calibri" w:hAnsi="Calibri" w:cs="Calibri"/>
          <w:color w:val="auto"/>
          <w:sz w:val="40"/>
        </w:rPr>
        <w:t>WEEKLY TEACHING LOG SHEET</w:t>
      </w:r>
    </w:p>
    <w:tbl>
      <w:tblPr>
        <w:tblStyle w:val="TableGrid"/>
        <w:tblW w:w="5693" w:type="pct"/>
        <w:jc w:val="center"/>
        <w:tblLook w:val="04A0" w:firstRow="1" w:lastRow="0" w:firstColumn="1" w:lastColumn="0" w:noHBand="0" w:noVBand="1"/>
      </w:tblPr>
      <w:tblGrid>
        <w:gridCol w:w="1396"/>
        <w:gridCol w:w="1018"/>
        <w:gridCol w:w="1151"/>
        <w:gridCol w:w="1476"/>
        <w:gridCol w:w="1244"/>
        <w:gridCol w:w="2501"/>
        <w:gridCol w:w="1297"/>
      </w:tblGrid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Faculty Name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7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Department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Subject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Batch / Semester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Week No.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5077B" w:rsidRPr="0005077B" w:rsidTr="007A0422">
        <w:trPr>
          <w:trHeight w:val="597"/>
          <w:jc w:val="center"/>
        </w:trPr>
        <w:tc>
          <w:tcPr>
            <w:tcW w:w="1768" w:type="pct"/>
            <w:gridSpan w:val="3"/>
            <w:vAlign w:val="center"/>
          </w:tcPr>
          <w:p w:rsidR="00A358C9" w:rsidRPr="0005077B" w:rsidRDefault="007A0422" w:rsidP="0005077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Academic Year</w:t>
            </w:r>
          </w:p>
        </w:tc>
        <w:tc>
          <w:tcPr>
            <w:tcW w:w="3232" w:type="pct"/>
            <w:gridSpan w:val="4"/>
            <w:vAlign w:val="center"/>
          </w:tcPr>
          <w:p w:rsidR="00A358C9" w:rsidRPr="0005077B" w:rsidRDefault="00A358C9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714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Day &amp; Date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Time</w:t>
            </w: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Topic Planned</w:t>
            </w: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Topic Completed</w:t>
            </w: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Teaching Method</w:t>
            </w: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Assignment/Activity</w:t>
            </w: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b/>
                <w:sz w:val="24"/>
                <w:szCs w:val="24"/>
              </w:rPr>
              <w:t>Faculty Signature</w:t>
            </w:r>
          </w:p>
        </w:tc>
      </w:tr>
      <w:tr w:rsidR="007A0422" w:rsidRPr="0005077B" w:rsidTr="007A0422">
        <w:trPr>
          <w:trHeight w:val="597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Monday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597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Tuesday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898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Wednesday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597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Thursday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597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Friday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A0422" w:rsidRPr="0005077B" w:rsidTr="007A0422">
        <w:trPr>
          <w:trHeight w:val="597"/>
          <w:jc w:val="center"/>
        </w:trPr>
        <w:tc>
          <w:tcPr>
            <w:tcW w:w="69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5077B">
              <w:rPr>
                <w:rFonts w:asciiTheme="majorHAnsi" w:hAnsiTheme="majorHAnsi" w:cstheme="majorHAnsi"/>
                <w:sz w:val="24"/>
                <w:szCs w:val="24"/>
              </w:rPr>
              <w:t>Saturday</w:t>
            </w:r>
          </w:p>
        </w:tc>
        <w:tc>
          <w:tcPr>
            <w:tcW w:w="505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40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41" w:type="pct"/>
            <w:vAlign w:val="center"/>
          </w:tcPr>
          <w:p w:rsidR="0005077B" w:rsidRPr="0005077B" w:rsidRDefault="0005077B" w:rsidP="0005077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05077B" w:rsidRDefault="0005077B" w:rsidP="0005077B"/>
    <w:p w:rsidR="007A0422" w:rsidRDefault="007A0422" w:rsidP="0005077B">
      <w:pPr>
        <w:rPr>
          <w:rFonts w:ascii="Calibri" w:hAnsi="Calibri" w:cs="Calibri"/>
          <w:sz w:val="24"/>
          <w:szCs w:val="24"/>
        </w:rPr>
      </w:pP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lastRenderedPageBreak/>
        <w:t>Weekly Summary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Syllabus Coverage This Week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Practical / Demonstration Conducted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 xml:space="preserve">Assessment </w:t>
      </w:r>
      <w:r w:rsidRPr="0005077B">
        <w:rPr>
          <w:rFonts w:ascii="Calibri" w:hAnsi="Calibri" w:cs="Calibri"/>
          <w:sz w:val="24"/>
          <w:szCs w:val="24"/>
        </w:rPr>
        <w:t>Conducted</w:t>
      </w:r>
    </w:p>
    <w:p w:rsidR="00B620EC" w:rsidRDefault="00B620EC" w:rsidP="0005077B">
      <w:pPr>
        <w:rPr>
          <w:rFonts w:ascii="Calibri" w:hAnsi="Calibri" w:cs="Calibri"/>
          <w:sz w:val="24"/>
          <w:szCs w:val="24"/>
        </w:rPr>
      </w:pPr>
    </w:p>
    <w:p w:rsidR="00B620EC" w:rsidRPr="0005077B" w:rsidRDefault="00B620EC" w:rsidP="0005077B">
      <w:pPr>
        <w:rPr>
          <w:rFonts w:ascii="Calibri" w:hAnsi="Calibri" w:cs="Calibri"/>
          <w:sz w:val="24"/>
          <w:szCs w:val="24"/>
        </w:rPr>
      </w:pP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Slow Learners Identified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Remedial Action Planned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AI / Digital Tools Used</w:t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Pr="0005077B" w:rsidRDefault="007A0422" w:rsidP="0005077B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Industry Examples / Case Studies Discussed</w:t>
      </w:r>
    </w:p>
    <w:p w:rsidR="007A0422" w:rsidRDefault="007A0422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br/>
      </w:r>
    </w:p>
    <w:p w:rsidR="00A358C9" w:rsidRDefault="00B620E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Date of Submission: _____________</w:t>
      </w:r>
    </w:p>
    <w:p w:rsidR="00A358C9" w:rsidRDefault="007A0422">
      <w:pPr>
        <w:rPr>
          <w:rFonts w:ascii="Calibri" w:hAnsi="Calibri" w:cs="Calibri"/>
          <w:sz w:val="24"/>
          <w:szCs w:val="24"/>
        </w:rPr>
      </w:pPr>
      <w:r w:rsidRPr="0005077B">
        <w:rPr>
          <w:rFonts w:ascii="Calibri" w:hAnsi="Calibri" w:cs="Calibri"/>
          <w:sz w:val="24"/>
          <w:szCs w:val="24"/>
        </w:rPr>
        <w:t>Faculty S</w:t>
      </w:r>
      <w:r w:rsidR="00B620EC">
        <w:rPr>
          <w:rFonts w:ascii="Calibri" w:hAnsi="Calibri" w:cs="Calibri"/>
          <w:sz w:val="24"/>
          <w:szCs w:val="24"/>
        </w:rPr>
        <w:t xml:space="preserve">ignature: __________   </w:t>
      </w:r>
      <w:r w:rsidR="00B620EC">
        <w:rPr>
          <w:rFonts w:ascii="Calibri" w:hAnsi="Calibri" w:cs="Calibri"/>
          <w:sz w:val="24"/>
          <w:szCs w:val="24"/>
        </w:rPr>
        <w:tab/>
        <w:t xml:space="preserve"> </w:t>
      </w:r>
      <w:bookmarkStart w:id="0" w:name="_GoBack"/>
      <w:bookmarkEnd w:id="0"/>
      <w:r w:rsidR="0005077B">
        <w:rPr>
          <w:rFonts w:ascii="Calibri" w:hAnsi="Calibri" w:cs="Calibri"/>
          <w:sz w:val="24"/>
          <w:szCs w:val="24"/>
        </w:rPr>
        <w:t>Verified by Program Leader</w:t>
      </w:r>
      <w:r w:rsidRPr="0005077B">
        <w:rPr>
          <w:rFonts w:ascii="Calibri" w:hAnsi="Calibri" w:cs="Calibri"/>
          <w:sz w:val="24"/>
          <w:szCs w:val="24"/>
        </w:rPr>
        <w:t xml:space="preserve">: </w:t>
      </w:r>
      <w:r w:rsidR="00B620EC">
        <w:rPr>
          <w:rFonts w:ascii="Calibri" w:hAnsi="Calibri" w:cs="Calibri"/>
          <w:sz w:val="24"/>
          <w:szCs w:val="24"/>
        </w:rPr>
        <w:t>________________</w:t>
      </w:r>
    </w:p>
    <w:p w:rsidR="00A358C9" w:rsidRPr="0005077B" w:rsidRDefault="0005077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Director</w:t>
      </w:r>
      <w:r w:rsidR="00B620EC">
        <w:rPr>
          <w:rFonts w:ascii="Calibri" w:hAnsi="Calibri" w:cs="Calibri"/>
          <w:sz w:val="24"/>
          <w:szCs w:val="24"/>
        </w:rPr>
        <w:t xml:space="preserve"> Signature:</w:t>
      </w:r>
      <w:r w:rsidR="007A0422" w:rsidRPr="0005077B">
        <w:rPr>
          <w:rFonts w:ascii="Calibri" w:hAnsi="Calibri" w:cs="Calibri"/>
          <w:sz w:val="24"/>
          <w:szCs w:val="24"/>
        </w:rPr>
        <w:t xml:space="preserve"> ______________________</w:t>
      </w:r>
    </w:p>
    <w:sectPr w:rsidR="00A358C9" w:rsidRPr="00050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77B"/>
    <w:rsid w:val="0006063C"/>
    <w:rsid w:val="0015074B"/>
    <w:rsid w:val="0029639D"/>
    <w:rsid w:val="00326F90"/>
    <w:rsid w:val="007A0422"/>
    <w:rsid w:val="00A358C9"/>
    <w:rsid w:val="00AA1D8D"/>
    <w:rsid w:val="00B47730"/>
    <w:rsid w:val="00B620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5725BE-868D-4FCB-A664-E341E282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B0792D-37BF-41F3-937D-1C29CA779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2026-07-18T05:40:00Z</dcterms:modified>
  <cp:category/>
</cp:coreProperties>
</file>